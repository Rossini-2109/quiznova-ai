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General Knowledge MCQs</w:t>
      </w:r>
    </w:p>
    <w:p>
      <w:r>
        <w:t>1. What is the capital of Australia?</w:t>
      </w:r>
    </w:p>
    <w:p>
      <w:r>
        <w:t xml:space="preserve">   A. Sydney</w:t>
      </w:r>
    </w:p>
    <w:p>
      <w:r>
        <w:t xml:space="preserve">   B. Melbourne</w:t>
      </w:r>
    </w:p>
    <w:p>
      <w:r>
        <w:t xml:space="preserve">   C. Canberra</w:t>
      </w:r>
    </w:p>
    <w:p>
      <w:r>
        <w:t xml:space="preserve">   D. Perth</w:t>
      </w:r>
    </w:p>
    <w:p>
      <w:r>
        <w:t>Answer: Canberra</w:t>
      </w:r>
    </w:p>
    <w:p/>
    <w:p>
      <w:r>
        <w:t>2. Which planet is known as the Red Planet?</w:t>
      </w:r>
    </w:p>
    <w:p>
      <w:r>
        <w:t xml:space="preserve">   A. Venus</w:t>
      </w:r>
    </w:p>
    <w:p>
      <w:r>
        <w:t xml:space="preserve">   B. Mars</w:t>
      </w:r>
    </w:p>
    <w:p>
      <w:r>
        <w:t xml:space="preserve">   C. Jupiter</w:t>
      </w:r>
    </w:p>
    <w:p>
      <w:r>
        <w:t xml:space="preserve">   D. Mercury</w:t>
      </w:r>
    </w:p>
    <w:p>
      <w:r>
        <w:t>Answer: Mars</w:t>
      </w:r>
    </w:p>
    <w:p/>
    <w:p>
      <w:r>
        <w:t>3. Who wrote 'Romeo and Juliet'?</w:t>
      </w:r>
    </w:p>
    <w:p>
      <w:r>
        <w:t xml:space="preserve">   A. Charles Dickens</w:t>
      </w:r>
    </w:p>
    <w:p>
      <w:r>
        <w:t xml:space="preserve">   B. William Shakespeare</w:t>
      </w:r>
    </w:p>
    <w:p>
      <w:r>
        <w:t xml:space="preserve">   C. Jane Austen</w:t>
      </w:r>
    </w:p>
    <w:p>
      <w:r>
        <w:t xml:space="preserve">   D. Mark Twain</w:t>
      </w:r>
    </w:p>
    <w:p>
      <w:r>
        <w:t>Answer: William Shakespeare</w:t>
      </w:r>
    </w:p>
    <w:p/>
    <w:p>
      <w:r>
        <w:t>4. What is the largest ocean on Earth?</w:t>
      </w:r>
    </w:p>
    <w:p>
      <w:r>
        <w:t xml:space="preserve">   A. Atlantic Ocean</w:t>
      </w:r>
    </w:p>
    <w:p>
      <w:r>
        <w:t xml:space="preserve">   B. Indian Ocean</w:t>
      </w:r>
    </w:p>
    <w:p>
      <w:r>
        <w:t xml:space="preserve">   C. Arctic Ocean</w:t>
      </w:r>
    </w:p>
    <w:p>
      <w:r>
        <w:t xml:space="preserve">   D. Pacific Ocean</w:t>
      </w:r>
    </w:p>
    <w:p>
      <w:r>
        <w:t>Answer: Pacific Ocean</w:t>
      </w:r>
    </w:p>
    <w:p/>
    <w:p>
      <w:r>
        <w:t>5. Which country is famous for the pyramids of Giza?</w:t>
      </w:r>
    </w:p>
    <w:p>
      <w:r>
        <w:t xml:space="preserve">   A. Greece</w:t>
      </w:r>
    </w:p>
    <w:p>
      <w:r>
        <w:t xml:space="preserve">   B. Egypt</w:t>
      </w:r>
    </w:p>
    <w:p>
      <w:r>
        <w:t xml:space="preserve">   C. Mexico</w:t>
      </w:r>
    </w:p>
    <w:p>
      <w:r>
        <w:t xml:space="preserve">   D. Turkey</w:t>
      </w:r>
    </w:p>
    <w:p>
      <w:r>
        <w:t>Answer: Egypt</w:t>
      </w:r>
    </w:p>
    <w:p/>
    <w:p>
      <w:r>
        <w:t>6. What is the chemical symbol for gold?</w:t>
      </w:r>
    </w:p>
    <w:p>
      <w:r>
        <w:t xml:space="preserve">   A. Ag</w:t>
      </w:r>
    </w:p>
    <w:p>
      <w:r>
        <w:t xml:space="preserve">   B. Au</w:t>
      </w:r>
    </w:p>
    <w:p>
      <w:r>
        <w:t xml:space="preserve">   C. Gd</w:t>
      </w:r>
    </w:p>
    <w:p>
      <w:r>
        <w:t xml:space="preserve">   D. Go</w:t>
      </w:r>
    </w:p>
    <w:p>
      <w:r>
        <w:t>Answer: Au</w:t>
      </w:r>
    </w:p>
    <w:p/>
    <w:p>
      <w:r>
        <w:t>7. Who was the first person to walk on the Moon?</w:t>
      </w:r>
    </w:p>
    <w:p>
      <w:r>
        <w:t xml:space="preserve">   A. Yuri Gagarin</w:t>
      </w:r>
    </w:p>
    <w:p>
      <w:r>
        <w:t xml:space="preserve">   B. Neil Armstrong</w:t>
      </w:r>
    </w:p>
    <w:p>
      <w:r>
        <w:t xml:space="preserve">   C. Buzz Aldrin</w:t>
      </w:r>
    </w:p>
    <w:p>
      <w:r>
        <w:t xml:space="preserve">   D. John Glenn</w:t>
      </w:r>
    </w:p>
    <w:p>
      <w:r>
        <w:t>Answer: Neil Armstrong</w:t>
      </w:r>
    </w:p>
    <w:p/>
    <w:p>
      <w:r>
        <w:t>8. Which is the longest river in the world?</w:t>
      </w:r>
    </w:p>
    <w:p>
      <w:r>
        <w:t xml:space="preserve">   A. Amazon</w:t>
      </w:r>
    </w:p>
    <w:p>
      <w:r>
        <w:t xml:space="preserve">   B. Nile</w:t>
      </w:r>
    </w:p>
    <w:p>
      <w:r>
        <w:t xml:space="preserve">   C. Yangtze</w:t>
      </w:r>
    </w:p>
    <w:p>
      <w:r>
        <w:t xml:space="preserve">   D. Mississippi</w:t>
      </w:r>
    </w:p>
    <w:p>
      <w:r>
        <w:t>Answer: Nile</w:t>
      </w:r>
    </w:p>
    <w:p/>
    <w:p>
      <w:r>
        <w:t>9. How many continents are there on Earth?</w:t>
      </w:r>
    </w:p>
    <w:p>
      <w:r>
        <w:t xml:space="preserve">   A. 5</w:t>
      </w:r>
    </w:p>
    <w:p>
      <w:r>
        <w:t xml:space="preserve">   B. 6</w:t>
      </w:r>
    </w:p>
    <w:p>
      <w:r>
        <w:t xml:space="preserve">   C. 7</w:t>
      </w:r>
    </w:p>
    <w:p>
      <w:r>
        <w:t xml:space="preserve">   D. 8</w:t>
      </w:r>
    </w:p>
    <w:p>
      <w:r>
        <w:t>Answer: 7</w:t>
      </w:r>
    </w:p>
    <w:p/>
    <w:p>
      <w:r>
        <w:t>10. Which organ pumps blood throughout the human body?</w:t>
      </w:r>
    </w:p>
    <w:p>
      <w:r>
        <w:t xml:space="preserve">   A. Lungs</w:t>
      </w:r>
    </w:p>
    <w:p>
      <w:r>
        <w:t xml:space="preserve">   B. Brain</w:t>
      </w:r>
    </w:p>
    <w:p>
      <w:r>
        <w:t xml:space="preserve">   C. Heart</w:t>
      </w:r>
    </w:p>
    <w:p>
      <w:r>
        <w:t xml:space="preserve">   D. Liver</w:t>
      </w:r>
    </w:p>
    <w:p>
      <w:r>
        <w:t>Answer: Heart</w:t>
      </w:r>
    </w:p>
    <w:p/>
    <w:p>
      <w:r>
        <w:t>11. What is the currency of Japan?</w:t>
      </w:r>
    </w:p>
    <w:p>
      <w:r>
        <w:t xml:space="preserve">   A. Won</w:t>
      </w:r>
    </w:p>
    <w:p>
      <w:r>
        <w:t xml:space="preserve">   B. Yuan</w:t>
      </w:r>
    </w:p>
    <w:p>
      <w:r>
        <w:t xml:space="preserve">   C. Yen</w:t>
      </w:r>
    </w:p>
    <w:p>
      <w:r>
        <w:t xml:space="preserve">   D. Ringgit</w:t>
      </w:r>
    </w:p>
    <w:p>
      <w:r>
        <w:t>Answer: Yen</w:t>
      </w:r>
    </w:p>
    <w:p/>
    <w:p>
      <w:r>
        <w:t>12. Which gas do plants absorb from the atmosphere?</w:t>
      </w:r>
    </w:p>
    <w:p>
      <w:r>
        <w:t xml:space="preserve">   A. Oxygen</w:t>
      </w:r>
    </w:p>
    <w:p>
      <w:r>
        <w:t xml:space="preserve">   B. Nitrogen</w:t>
      </w:r>
    </w:p>
    <w:p>
      <w:r>
        <w:t xml:space="preserve">   C. Carbon Dioxide</w:t>
      </w:r>
    </w:p>
    <w:p>
      <w:r>
        <w:t xml:space="preserve">   D. Hydrogen</w:t>
      </w:r>
    </w:p>
    <w:p>
      <w:r>
        <w:t>Answer: Carbon Dioxide</w:t>
      </w:r>
    </w:p>
    <w:p/>
    <w:p>
      <w:r>
        <w:t>13. Who painted the Mona Lisa?</w:t>
      </w:r>
    </w:p>
    <w:p>
      <w:r>
        <w:t xml:space="preserve">   A. Vincent van Gogh</w:t>
      </w:r>
    </w:p>
    <w:p>
      <w:r>
        <w:t xml:space="preserve">   B. Pablo Picasso</w:t>
      </w:r>
    </w:p>
    <w:p>
      <w:r>
        <w:t xml:space="preserve">   C. Leonardo da Vinci</w:t>
      </w:r>
    </w:p>
    <w:p>
      <w:r>
        <w:t xml:space="preserve">   D. Michelangelo</w:t>
      </w:r>
    </w:p>
    <w:p>
      <w:r>
        <w:t>Answer: Leonardo da Vinci</w:t>
      </w:r>
    </w:p>
    <w:p/>
    <w:p>
      <w:r>
        <w:t>14. What is the largest mammal in the world?</w:t>
      </w:r>
    </w:p>
    <w:p>
      <w:r>
        <w:t xml:space="preserve">   A. Elephant</w:t>
      </w:r>
    </w:p>
    <w:p>
      <w:r>
        <w:t xml:space="preserve">   B. Blue Whale</w:t>
      </w:r>
    </w:p>
    <w:p>
      <w:r>
        <w:t xml:space="preserve">   C. Giraffe</w:t>
      </w:r>
    </w:p>
    <w:p>
      <w:r>
        <w:t xml:space="preserve">   D. Hippopotamus</w:t>
      </w:r>
    </w:p>
    <w:p>
      <w:r>
        <w:t>Answer: Blue Whale</w:t>
      </w:r>
    </w:p>
    <w:p/>
    <w:p>
      <w:r>
        <w:t>15. Which is the smallest prime number?</w:t>
      </w:r>
    </w:p>
    <w:p>
      <w:r>
        <w:t xml:space="preserve">   A. 0</w:t>
      </w:r>
    </w:p>
    <w:p>
      <w:r>
        <w:t xml:space="preserve">   B. 1</w:t>
      </w:r>
    </w:p>
    <w:p>
      <w:r>
        <w:t xml:space="preserve">   C. 2</w:t>
      </w:r>
    </w:p>
    <w:p>
      <w:r>
        <w:t xml:space="preserve">   D. 3</w:t>
      </w:r>
    </w:p>
    <w:p>
      <w:r>
        <w:t>Answer: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